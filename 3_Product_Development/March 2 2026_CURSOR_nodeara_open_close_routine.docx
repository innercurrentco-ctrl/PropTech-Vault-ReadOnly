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Nodeara-Core Development Open &amp; Close Routine</w:t>
      </w:r>
    </w:p>
    <w:p>
      <w:pPr>
        <w:pStyle w:val="Heading1"/>
      </w:pPr>
      <w:r>
        <w:t>Nodeara-Core Development Open &amp; Close Routine</w:t>
      </w:r>
    </w:p>
    <w:p/>
    <w:p>
      <w:r>
        <w:t>---</w:t>
      </w:r>
    </w:p>
    <w:p/>
    <w:p>
      <w:pPr>
        <w:pStyle w:val="Heading2"/>
      </w:pPr>
      <w:r>
        <w:t>🟢 OPEN ROUTINE (Start Coding Session)</w:t>
      </w:r>
    </w:p>
    <w:p/>
    <w:p>
      <w:pPr>
        <w:pStyle w:val="Heading3"/>
      </w:pPr>
      <w:r>
        <w:t>1. Open the Project</w:t>
      </w:r>
    </w:p>
    <w:p>
      <w:r>
        <w:t>- Open Cursor</w:t>
      </w:r>
    </w:p>
    <w:p>
      <w:r>
        <w:t>- Click **Open Project**</w:t>
      </w:r>
    </w:p>
    <w:p>
      <w:r>
        <w:t>- Select folder: `C:\Users\Owner\nodeara-core`</w:t>
      </w:r>
    </w:p>
    <w:p>
      <w:r>
        <w:t>- OR right-click folder → **Open with Cursor**</w:t>
      </w:r>
    </w:p>
    <w:p/>
    <w:p>
      <w:r>
        <w:t>---</w:t>
      </w:r>
    </w:p>
    <w:p/>
    <w:p>
      <w:pPr>
        <w:pStyle w:val="Heading3"/>
      </w:pPr>
      <w:r>
        <w:t>2. Open Terminal</w:t>
      </w:r>
    </w:p>
    <w:p>
      <w:r>
        <w:t>Press:</w:t>
      </w:r>
    </w:p>
    <w:p/>
    <w:p>
      <w:r>
        <w:t>Ctrl + `</w:t>
      </w:r>
    </w:p>
    <w:p/>
    <w:p>
      <w:r>
        <w:t>Make sure terminal type is **bash**.</w:t>
      </w:r>
    </w:p>
    <w:p/>
    <w:p>
      <w:r>
        <w:t>---</w:t>
      </w:r>
    </w:p>
    <w:p/>
    <w:p>
      <w:pPr>
        <w:pStyle w:val="Heading3"/>
      </w:pPr>
      <w:r>
        <w:t>3. Start Dev Server</w:t>
      </w:r>
    </w:p>
    <w:p/>
    <w:p>
      <w:r>
        <w:t>npm run start:dev</w:t>
      </w:r>
    </w:p>
    <w:p/>
    <w:p>
      <w:r>
        <w:t>Wait for:</w:t>
      </w:r>
    </w:p>
    <w:p/>
    <w:p>
      <w:r>
        <w:t>Nest application successfully started</w:t>
      </w:r>
    </w:p>
    <w:p/>
    <w:p>
      <w:r>
        <w:t>---</w:t>
      </w:r>
    </w:p>
    <w:p/>
    <w:p>
      <w:pPr>
        <w:pStyle w:val="Heading3"/>
      </w:pPr>
      <w:r>
        <w:t>4. Confirm Endpoint Works</w:t>
      </w:r>
    </w:p>
    <w:p/>
    <w:p>
      <w:r>
        <w:t>Open browser:</w:t>
      </w:r>
    </w:p>
    <w:p/>
    <w:p>
      <w:r>
        <w:t>http://localhost:3000/events</w:t>
      </w:r>
    </w:p>
    <w:p/>
    <w:p>
      <w:r>
        <w:t>If JSON appears → you're ready.</w:t>
      </w:r>
    </w:p>
    <w:p/>
    <w:p>
      <w:r>
        <w:t>---</w:t>
      </w:r>
    </w:p>
    <w:p/>
    <w:p>
      <w:pPr>
        <w:pStyle w:val="Heading2"/>
      </w:pPr>
      <w:r>
        <w:t>🔵 DURING SESSION</w:t>
      </w:r>
    </w:p>
    <w:p/>
    <w:p>
      <w:r>
        <w:t>- Save often (Ctrl + S)</w:t>
      </w:r>
    </w:p>
    <w:p>
      <w:r>
        <w:t>- Auto-reload should restart server</w:t>
      </w:r>
    </w:p>
    <w:p>
      <w:r>
        <w:t>- Commit milestone work:</w:t>
      </w:r>
    </w:p>
    <w:p/>
    <w:p>
      <w:r>
        <w:t>git add .</w:t>
      </w:r>
    </w:p>
    <w:p>
      <w:r>
        <w:t>git commit -m "describe change"</w:t>
      </w:r>
    </w:p>
    <w:p/>
    <w:p>
      <w:r>
        <w:t>---</w:t>
      </w:r>
    </w:p>
    <w:p/>
    <w:p>
      <w:pPr>
        <w:pStyle w:val="Heading2"/>
      </w:pPr>
      <w:r>
        <w:t>🔴 CLOSE ROUTINE (End Coding Session)</w:t>
      </w:r>
    </w:p>
    <w:p/>
    <w:p>
      <w:pPr>
        <w:pStyle w:val="Heading3"/>
      </w:pPr>
      <w:r>
        <w:t>1. Stop Server</w:t>
      </w:r>
    </w:p>
    <w:p>
      <w:r>
        <w:t>In terminal:</w:t>
      </w:r>
    </w:p>
    <w:p/>
    <w:p>
      <w:r>
        <w:t>Ctrl + C</w:t>
      </w:r>
    </w:p>
    <w:p/>
    <w:p>
      <w:r>
        <w:t>Wait until you see:</w:t>
      </w:r>
    </w:p>
    <w:p/>
    <w:p>
      <w:r>
        <w:t>$</w:t>
      </w:r>
    </w:p>
    <w:p/>
    <w:p>
      <w:r>
        <w:t>---</w:t>
      </w:r>
    </w:p>
    <w:p/>
    <w:p>
      <w:pPr>
        <w:pStyle w:val="Heading3"/>
      </w:pPr>
      <w:r>
        <w:t>2. Final Commit (If Needed)</w:t>
      </w:r>
    </w:p>
    <w:p/>
    <w:p>
      <w:r>
        <w:t>git add .</w:t>
      </w:r>
    </w:p>
    <w:p>
      <w:r>
        <w:t>git commit -m "end session checkpoint"</w:t>
      </w:r>
    </w:p>
    <w:p>
      <w:r>
        <w:t>git push</w:t>
      </w:r>
    </w:p>
    <w:p/>
    <w:p>
      <w:r>
        <w:t>---</w:t>
      </w:r>
    </w:p>
    <w:p/>
    <w:p>
      <w:pPr>
        <w:pStyle w:val="Heading3"/>
      </w:pPr>
      <w:r>
        <w:t>3. Close Cursor</w:t>
      </w:r>
    </w:p>
    <w:p/>
    <w:p>
      <w:r>
        <w:t>Simply close the window.</w:t>
      </w:r>
    </w:p>
    <w:p/>
    <w:p>
      <w:r>
        <w:t>---</w:t>
      </w:r>
    </w:p>
    <w:p/>
    <w:p>
      <w:pPr>
        <w:pStyle w:val="Heading2"/>
      </w:pPr>
      <w:r>
        <w:t>⚡ NEXT TIME (Fast Open)</w:t>
      </w:r>
    </w:p>
    <w:p/>
    <w:p>
      <w:r>
        <w:t xml:space="preserve">1. Open Cursor  </w:t>
      </w:r>
    </w:p>
    <w:p>
      <w:r>
        <w:t xml:space="preserve">2. Open `nodeara-core` folder  </w:t>
      </w:r>
    </w:p>
    <w:p>
      <w:r>
        <w:t xml:space="preserve">3. Ctrl + `  </w:t>
      </w:r>
    </w:p>
    <w:p>
      <w:r>
        <w:t xml:space="preserve">4. npm run start:dev  </w:t>
      </w:r>
    </w:p>
    <w:p/>
    <w:p>
      <w:r>
        <w:t>Done.</w:t>
      </w:r>
    </w:p>
    <w:p/>
    <w:p>
      <w:r>
        <w:t>---</w:t>
      </w:r>
    </w:p>
    <w:p/>
    <w:p>
      <w:pPr>
        <w:pStyle w:val="Heading2"/>
      </w:pPr>
      <w:r>
        <w:t>🧠 Rules</w:t>
      </w:r>
    </w:p>
    <w:p/>
    <w:p>
      <w:r>
        <w:t>- Commands (git, npm) → Terminal</w:t>
      </w:r>
    </w:p>
    <w:p>
      <w:r>
        <w:t>- Code edits → Editor</w:t>
      </w:r>
    </w:p>
    <w:p>
      <w:r>
        <w:t>- Repo management → GitHub website</w:t>
      </w:r>
    </w:p>
    <w:p>
      <w:r>
        <w:t>- Always open the PROJECT FOLDER (not single files)</w:t>
      </w:r>
    </w:p>
    <w:p/>
    <w:p>
      <w:r>
        <w:t>---</w:t>
      </w:r>
    </w:p>
    <w:p/>
    <w:p>
      <w:r>
        <w:t>Clean. Repeatable. Professional.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